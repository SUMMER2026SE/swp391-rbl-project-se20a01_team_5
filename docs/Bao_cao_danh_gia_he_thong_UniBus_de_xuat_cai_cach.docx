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ĐÁNH GIÁ HỆ THỐNG UNIBUS</w:t>
        <w:br/>
        <w:t>VÀ ĐỀ XUẤT CẢI CÁCH TRONG PHẠM VI Ý TƯỞNG DỰ ÁN</w:t>
      </w:r>
    </w:p>
    <w:p>
      <w:pPr>
        <w:jc w:val="center"/>
      </w:pPr>
      <w:r>
        <w:rPr>
          <w:i/>
          <w:sz w:val="22"/>
        </w:rPr>
        <w:t>Phiên bản tóm lược, thuần Việt, dễ đọc</w:t>
      </w:r>
    </w:p>
    <w:p>
      <w:r>
        <w:t>Mục tiêu của báo cáo này là nhìn UniBus một cách thẳng thắn, trung tính và thực tế: dự án đang tốt ở đâu, còn kỳ ở đâu, và nên cải cách thế nào để đúng với ý tưởng cốt lõi của hệ thống.</w:t>
      </w:r>
    </w:p>
    <w:p>
      <w:r>
        <w:t>Ý tưởng cốt lõi của UniBus không chỉ là bán vé xe buýt hay quản lý tuyến xe. Điểm khác biệt quan trọng nhất là giúp sinh viên đi học bằng xe buýt với mức hỗ trợ có lợi nhất từ trường đại học, đồng thời vẫn đảm bảo vận hành, thanh toán, quét vé và đối soát minh bạch.</w:t>
      </w:r>
    </w:p>
    <w:p>
      <w:pPr>
        <w:pStyle w:val="Heading1"/>
      </w:pPr>
      <w:r>
        <w:t>1. Nhìn tổng thể: dự án có ổn không?</w:t>
      </w:r>
    </w:p>
    <w:p>
      <w:pPr>
        <w:ind w:left="288" w:hanging="216"/>
      </w:pPr>
      <w:r>
        <w:t>• Có. Ý tưởng dự án không ngu, không tầm thường, và có chiều sâu nghiệp vụ hơn khá nhiều đồ án CRUD thông thường.</w:t>
      </w:r>
    </w:p>
    <w:p>
      <w:pPr>
        <w:ind w:left="288" w:hanging="216"/>
      </w:pPr>
      <w:r>
        <w:t>• UniBus có đủ các lớp nghiệp vụ thật: sinh viên, tài xế, phụ xe, điều phối, admin hệ thống, admin trường; có tuyến, trạm, chuyến, vé, thanh toán, trợ giá và đối soát.</w:t>
      </w:r>
    </w:p>
    <w:p>
      <w:pPr>
        <w:ind w:left="288" w:hanging="216"/>
      </w:pPr>
      <w:r>
        <w:t>• Điểm hay nhất của dự án là yếu tố trợ giá: sinh viên không chỉ mua vé, mà được trường hỗ trợ theo điều kiện phù hợp để giảm số tiền phải trả.</w:t>
      </w:r>
    </w:p>
    <w:p>
      <w:pPr>
        <w:ind w:left="288" w:hanging="216"/>
      </w:pPr>
      <w:r>
        <w:t>• Điểm chưa ổn là hệ thống hiện đang ở trạng thái lai: vừa có mô hình cũ dựa trên đăng ký tuyến và vé tháng, vừa có mô hình mới dựa trên order/journey/payment. Điều này không sai, nhưng dễ làm UI, báo cáo và tài liệu bị lệch nhau nếu không kiểm soát tốt.</w:t>
      </w:r>
    </w:p>
    <w:p>
      <w:pPr>
        <w:pStyle w:val="Heading1"/>
      </w:pPr>
      <w:r>
        <w:t>2. Ý nghĩa thật sự của UniBus</w:t>
      </w:r>
    </w:p>
    <w:p>
      <w:pPr>
        <w:ind w:left="288" w:hanging="216"/>
      </w:pPr>
      <w:r>
        <w:t>• UniBus là hệ thống phục vụ đi học cho sinh viên, không phải hệ thống xe buýt công cộng chung chung.</w:t>
      </w:r>
    </w:p>
    <w:p>
      <w:pPr>
        <w:ind w:left="288" w:hanging="216"/>
      </w:pPr>
      <w:r>
        <w:t>• UniBus cũng không chỉ là phần mềm vận hành xe, mà là một nền tảng giúp sinh viên tìm được tuyến phù hợp, được áp dụng quyền lợi hợp lệ, và trả mức phí cuối cùng hợp lý nhất.</w:t>
      </w:r>
    </w:p>
    <w:p>
      <w:pPr>
        <w:ind w:left="288" w:hanging="216"/>
      </w:pPr>
      <w:r>
        <w:t>• Với nhà trường, UniBus là công cụ để quản lý trợ giá, biết tiền đang hỗ trợ đi đâu, sinh viên nào đang hưởng lợi, tuyến nào đang có hiệu quả, và đối soát minh bạch theo kỳ.</w:t>
      </w:r>
    </w:p>
    <w:p>
      <w:pPr>
        <w:ind w:left="288" w:hanging="216"/>
      </w:pPr>
      <w:r>
        <w:t>• Với đơn vị vận hành, UniBus là công cụ để xe chạy đúng tuyến, tài xế và phụ xe làm đúng vai trò, và sinh viên lên xe bằng vé hợp lệ.</w:t>
      </w:r>
    </w:p>
    <w:p>
      <w:pPr>
        <w:pStyle w:val="Heading1"/>
      </w:pPr>
      <w:r>
        <w:t>3. Điều cốt lõi nhất: trợ giá cho sinh viên</w:t>
      </w:r>
    </w:p>
    <w:p>
      <w:pPr>
        <w:ind w:left="288" w:hanging="216"/>
      </w:pPr>
      <w:r>
        <w:t>• Đây là linh hồn của dự án. Nếu bỏ yếu tố trợ giá, UniBus sẽ dễ trở thành một app tìm tuyến và bán vé bình thường.</w:t>
      </w:r>
    </w:p>
    <w:p>
      <w:pPr>
        <w:ind w:left="288" w:hanging="216"/>
      </w:pPr>
      <w:r>
        <w:t>• Cái hay ở đây là trường đại học có thể hỗ trợ sinh viên theo chính sách riêng, và hệ thống phải tính ra rõ ràng ba lớp giá trị: giá gốc, tiền được trợ giá, và số tiền cuối cùng sinh viên phải trả.</w:t>
      </w:r>
    </w:p>
    <w:p>
      <w:pPr>
        <w:ind w:left="288" w:hanging="216"/>
      </w:pPr>
      <w:r>
        <w:t>• Về mặt sản phẩm, hệ thống nên luôn hướng tới câu hỏi: sinh viên này đang được hưởng phương án hợp lệ nào có lợi nhất?</w:t>
      </w:r>
    </w:p>
    <w:p>
      <w:pPr>
        <w:ind w:left="288" w:hanging="216"/>
      </w:pPr>
      <w:r>
        <w:t>• Điều này có nghĩa là route, vé, journey, combo, thanh toán và đối soát đều phải xoay quanh quyền lợi của sinh viên, chứ không chỉ xoay quanh chuyện tạo bản ghi dữ liệu.</w:t>
      </w:r>
    </w:p>
    <w:p>
      <w:pPr>
        <w:pStyle w:val="Heading1"/>
      </w:pPr>
      <w:r>
        <w:t>4. Hệ thống hiện tại đang vận hành theo mô hình nào?</w:t>
      </w:r>
    </w:p>
    <w:p>
      <w:pPr>
        <w:ind w:left="288" w:hanging="216"/>
      </w:pPr>
      <w:r>
        <w:t>• Hệ thống hiện không phải một mô hình duy nhất. Nó đang là mô hình lai.</w:t>
      </w:r>
    </w:p>
    <w:p>
      <w:pPr>
        <w:ind w:left="288" w:hanging="216"/>
      </w:pPr>
      <w:r>
        <w:t>• Nhánh cũ nhưng vẫn đang chạy mạnh gồm: đăng ký tuyến, vé tháng, thanh toán, hóa đơn, lịch sử chuyến.</w:t>
      </w:r>
    </w:p>
    <w:p>
      <w:pPr>
        <w:ind w:left="288" w:hanging="216"/>
      </w:pPr>
      <w:r>
        <w:t>• Nhánh mới gồm: order SePay, transaction, journey order, combo/journey nhiều chặng, thêm các trường dữ liệu mới ở V16 như order_mode, ticket_period, legs_json, original_amount, subsidy_amount, final_amount.</w:t>
      </w:r>
    </w:p>
    <w:p>
      <w:pPr>
        <w:ind w:left="288" w:hanging="216"/>
      </w:pPr>
      <w:r>
        <w:t>• Điều này cho thấy dự án đang tiến hóa dần, chứ chưa full migrate hoàn toàn sang một model order-centric duy nhất.</w:t>
      </w:r>
    </w:p>
    <w:p>
      <w:pPr>
        <w:pStyle w:val="Heading1"/>
      </w:pPr>
      <w:r>
        <w:t>5. Đánh giá theo góc nhìn người dùng thật</w:t>
      </w:r>
    </w:p>
    <w:p>
      <w:pPr>
        <w:pStyle w:val="Heading2"/>
      </w:pPr>
      <w:r>
        <w:t>5.1. Sinh viên</w:t>
      </w:r>
    </w:p>
    <w:p>
      <w:pPr>
        <w:ind w:left="288" w:hanging="216"/>
      </w:pPr>
      <w:r>
        <w:t>• Sinh viên phải được xác minh trước khi vào các luồng quan trọng như đăng ký tuyến hoặc hưởng trợ giá.</w:t>
      </w:r>
    </w:p>
    <w:p>
      <w:pPr>
        <w:ind w:left="288" w:hanging="216"/>
      </w:pPr>
      <w:r>
        <w:t>• Sinh viên chỉ nên nhìn thấy các tuyến phù hợp với trường của mình nếu hệ thống đang bật logic route linked theo trường.</w:t>
      </w:r>
    </w:p>
    <w:p>
      <w:pPr>
        <w:ind w:left="288" w:hanging="216"/>
      </w:pPr>
      <w:r>
        <w:t>• Nếu tuyến được trường liên kết nhưng không có chính sách trợ giá đang hoạt động, sinh viên vẫn có thể đi nhưng sẽ trả giá đầy đủ.</w:t>
      </w:r>
    </w:p>
    <w:p>
      <w:pPr>
        <w:ind w:left="288" w:hanging="216"/>
      </w:pPr>
      <w:r>
        <w:t>• Nếu tuyến không linked với trường của sinh viên, hệ thống hiện tại có xu hướng chặn cứng trong flow chuẩn chứ không phải cho mua rồi thu full price.</w:t>
      </w:r>
    </w:p>
    <w:p>
      <w:pPr>
        <w:ind w:left="288" w:hanging="216"/>
      </w:pPr>
      <w:r>
        <w:t>• Điểm còn thiếu là hệ thống chưa chứng minh rõ ràng việc tự động chọn phương án có lợi nhất giữa nhiều phương án hợp lệ.</w:t>
      </w:r>
    </w:p>
    <w:p>
      <w:pPr>
        <w:pStyle w:val="Heading2"/>
      </w:pPr>
      <w:r>
        <w:t>5.2. Phụ xe</w:t>
      </w:r>
    </w:p>
    <w:p>
      <w:pPr>
        <w:ind w:left="288" w:hanging="216"/>
      </w:pPr>
      <w:r>
        <w:t>• Vai trò phụ xe là hợp lý và rất cần thiết: quét vé, kiểm tra vé tháng, xử lý sự cố, hỗ trợ mất đồ, liên hệ điều phối hoặc tài xế.</w:t>
      </w:r>
    </w:p>
    <w:p>
      <w:pPr>
        <w:ind w:left="288" w:hanging="216"/>
      </w:pPr>
      <w:r>
        <w:t>• Backend hiện tại xác nhận phụ xe quét vé theo tuyến/chuyến/ngày/trạng thái/QR, chứ không khóa cứng theo cặp điểm lên xuống mặc định.</w:t>
      </w:r>
    </w:p>
    <w:p>
      <w:pPr>
        <w:ind w:left="288" w:hanging="216"/>
      </w:pPr>
      <w:r>
        <w:t>• Đây là logic hợp lý. Vé tháng theo route thì không nên bị từ chối chỉ vì sinh viên thay đổi điểm lên xuống thực tế.</w:t>
      </w:r>
    </w:p>
    <w:p>
      <w:pPr>
        <w:ind w:left="288" w:hanging="216"/>
      </w:pPr>
      <w:r>
        <w:t>• Điểm còn kỳ là khi có nhiều chuyến trong ngày, nếu UI tự chọn bừa chuyến đầu tiên thì phụ xe có thể thao tác nhầm chuyến.</w:t>
      </w:r>
    </w:p>
    <w:p>
      <w:pPr>
        <w:pStyle w:val="Heading2"/>
      </w:pPr>
      <w:r>
        <w:t>5.3. Tài xế</w:t>
      </w:r>
    </w:p>
    <w:p>
      <w:pPr>
        <w:ind w:left="288" w:hanging="216"/>
      </w:pPr>
      <w:r>
        <w:t>• Vai trò tài xế hiện khá ổn: xem lịch chạy, chuyến đang chạy, tuyến được phân và liên hệ điều phối.</w:t>
      </w:r>
    </w:p>
    <w:p>
      <w:pPr>
        <w:ind w:left="288" w:hanging="216"/>
      </w:pPr>
      <w:r>
        <w:t>• Tài xế không cần biết sâu về tài chính, trợ giá hay cấu trúc order phức tạp. Nếu nhồi quá nhiều thông tin vào đây sẽ loãng vai trò.</w:t>
      </w:r>
    </w:p>
    <w:p>
      <w:pPr>
        <w:ind w:left="288" w:hanging="216"/>
      </w:pPr>
      <w:r>
        <w:t>• Điểm cần làm sạch là naming và logic active trip để tránh lẫn giữa các id cũ và mới.</w:t>
      </w:r>
    </w:p>
    <w:p>
      <w:pPr>
        <w:pStyle w:val="Heading2"/>
      </w:pPr>
      <w:r>
        <w:t>5.4. Admin hệ thống và Admin trường</w:t>
      </w:r>
    </w:p>
    <w:p>
      <w:pPr>
        <w:ind w:left="288" w:hanging="216"/>
      </w:pPr>
      <w:r>
        <w:t>• Hai role này là nơi ý tưởng trợ giá thể hiện rõ nhất.</w:t>
      </w:r>
    </w:p>
    <w:p>
      <w:pPr>
        <w:ind w:left="288" w:hanging="216"/>
      </w:pPr>
      <w:r>
        <w:t>• Admin hệ thống cần nhìn được bức tranh toàn hệ thống: trường nào đang trợ giá thế nào, tiền đi đâu, route nào hiệu quả, policy nào có vấn đề.</w:t>
      </w:r>
    </w:p>
    <w:p>
      <w:pPr>
        <w:ind w:left="288" w:hanging="216"/>
      </w:pPr>
      <w:r>
        <w:t>• Admin trường không chỉ là người xem báo cáo. Họ là bên chịu trách nhiệm ngân sách hỗ trợ, nên họ phải có giao dịch chi tiết, đối soát, thống kê sử dụng và tác động của trợ giá.</w:t>
      </w:r>
    </w:p>
    <w:p>
      <w:pPr>
        <w:ind w:left="288" w:hanging="216"/>
      </w:pPr>
      <w:r>
        <w:t>• Nếu giao dịch và đối soát bị trộn làm một màn, thì role admin trường mất đi sức mạnh quản trị thực tế.</w:t>
      </w:r>
    </w:p>
    <w:p>
      <w:pPr>
        <w:pStyle w:val="Heading1"/>
      </w:pPr>
      <w:r>
        <w:t>6. Những chỗ đang kỳ hoặc chưa đẹp</w:t>
      </w:r>
    </w:p>
    <w:p>
      <w:pPr>
        <w:ind w:left="288" w:hanging="216"/>
      </w:pPr>
      <w:r>
        <w:t>• Tài liệu và code chưa luôn khớp nhau. Có tài liệu còn mô tả hệ thống theo monthly-pass centric cũ, trong khi code đã có SePay, journey order và V16.</w:t>
      </w:r>
    </w:p>
    <w:p>
      <w:pPr>
        <w:ind w:left="288" w:hanging="216"/>
      </w:pPr>
      <w:r>
        <w:t>• Giao diện một số role đang bắt đầu chạm mô hình mới, nhưng chưa theo kịp hoàn toàn logic hybrid của backend.</w:t>
      </w:r>
    </w:p>
    <w:p>
      <w:pPr>
        <w:ind w:left="288" w:hanging="216"/>
      </w:pPr>
      <w:r>
        <w:t>• Phần transaction, reconciliation và subsidy reporting chưa nên coi là đã hoàn thiện nếu chưa phản ánh đủ original_amount, subsidy_amount, final_amount.</w:t>
      </w:r>
    </w:p>
    <w:p>
      <w:pPr>
        <w:ind w:left="288" w:hanging="216"/>
      </w:pPr>
      <w:r>
        <w:t>• Một số màn hiện nhìn ổn với dữ liệu demo nhưng chưa chắc đã đủ mạnh khi gặp các case người dùng thật, ví dụ nhiều route, nhiều chính sách, journey nhiều chặng hoặc tình huống route linked nhưng không subsidized.</w:t>
      </w:r>
    </w:p>
    <w:p>
      <w:pPr>
        <w:pStyle w:val="Heading1"/>
      </w:pPr>
      <w:r>
        <w:t>7. Đánh giá về file hướng dẫn chọn tuyến mà bạn gửi</w:t>
      </w:r>
    </w:p>
    <w:p>
      <w:pPr>
        <w:ind w:left="288" w:hanging="216"/>
      </w:pPr>
      <w:r>
        <w:t>• File đó không ngu. Nó có giá trị thực tế ở vai trò hướng dẫn cấu hình dữ liệu tuyến cho demo và cho màn Tìm tuyến xe.</w:t>
      </w:r>
    </w:p>
    <w:p>
      <w:pPr>
        <w:ind w:left="288" w:hanging="216"/>
      </w:pPr>
      <w:r>
        <w:t>• Nó đúng ở các ý như: ưu tiên tuyến phục vụ đi học hằng ngày, tránh tuyến du lịch/liên tỉnh, có route stops đúng thứ tự, có fares, schedules, trips, vehicle location và route_universities.</w:t>
      </w:r>
    </w:p>
    <w:p>
      <w:pPr>
        <w:ind w:left="288" w:hanging="216"/>
      </w:pPr>
      <w:r>
        <w:t>• Nó cũng đúng khi nhấn mạnh không nên gắn đại trà route cho mọi trường.</w:t>
      </w:r>
    </w:p>
    <w:p>
      <w:pPr>
        <w:ind w:left="288" w:hanging="216"/>
      </w:pPr>
      <w:r>
        <w:t>• Tuy nhiên file đó chưa đủ tầm để làm spec sản phẩm cốt lõi, vì thiếu phần quan trọng nhất: logic trợ giá, điều kiện được hỗ trợ, sự khác nhau giữa route linked và route subsidized, và tư duy tối ưu quyền lợi cho sinh viên.</w:t>
      </w:r>
    </w:p>
    <w:p>
      <w:pPr>
        <w:ind w:left="288" w:hanging="216"/>
      </w:pPr>
      <w:r>
        <w:t>• Nói dễ hiểu: file đó tốt cho seed/config dữ liệu tuyến, nhưng chưa đủ để đại diện cho linh hồn của UniBus.</w:t>
      </w:r>
    </w:p>
    <w:p>
      <w:pPr>
        <w:pStyle w:val="Heading1"/>
      </w:pPr>
      <w:r>
        <w:t>8. Dự án nên cải cách theo hướng nào?</w:t>
      </w:r>
    </w:p>
    <w:p>
      <w:pPr>
        <w:ind w:left="288" w:hanging="216"/>
      </w:pPr>
      <w:r>
        <w:t>• Thứ nhất, phải chốt rõ UniBus là nền tảng hỗ trợ đi học cho sinh viên có trợ giá, chứ không chỉ là app bán vé.</w:t>
      </w:r>
    </w:p>
    <w:p>
      <w:pPr>
        <w:ind w:left="288" w:hanging="216"/>
      </w:pPr>
      <w:r>
        <w:t>• Thứ hai, phải tách rõ các khái niệm tài chính: giá gốc, tiền trợ giá, tiền cuối cùng sinh viên trả. Không dùng lẫn lộn.</w:t>
      </w:r>
    </w:p>
    <w:p>
      <w:pPr>
        <w:ind w:left="288" w:hanging="216"/>
      </w:pPr>
      <w:r>
        <w:t>• Thứ ba, phải phân biệt rõ các màn giao dịch và đối soát. Giao dịch là chi tiết từng order; đối soát là tổng hợp theo kỳ và theo ngân sách hỗ trợ.</w:t>
      </w:r>
    </w:p>
    <w:p>
      <w:pPr>
        <w:ind w:left="288" w:hanging="216"/>
      </w:pPr>
      <w:r>
        <w:t>• Thứ tư, phần tìm tuyến nên tiến tới tư duy đề xuất có lợi nhất cho sinh viên, chứ không chỉ tìm tuyến gần hoặc ngắn nhất.</w:t>
      </w:r>
    </w:p>
    <w:p>
      <w:pPr>
        <w:ind w:left="288" w:hanging="216"/>
      </w:pPr>
      <w:r>
        <w:t>• Thứ năm, journey/combo pass nên được xem là hướng phát triển mạnh, vì nó giải quyết các bài toán nhiều chặng rất thực tế cho sinh viên.</w:t>
      </w:r>
    </w:p>
    <w:p>
      <w:pPr>
        <w:pStyle w:val="Heading1"/>
      </w:pPr>
      <w:r>
        <w:t>9. Giải pháp rất đáng làm nhưng vẫn đúng scope dự án</w:t>
      </w:r>
    </w:p>
    <w:p>
      <w:pPr>
        <w:ind w:left="288" w:hanging="216"/>
      </w:pPr>
      <w:r>
        <w:t>• Tạo một Benefit Score cho sinh viên khi tìm tuyến: kết hợp thời gian đi, số lần chuyển tuyến, độ phù hợp với trường, mức trợ giá, và số tiền cuối phải trả.</w:t>
      </w:r>
    </w:p>
    <w:p>
      <w:pPr>
        <w:ind w:left="288" w:hanging="216"/>
      </w:pPr>
      <w:r>
        <w:t>• Hiển thị rõ lý do vì sao một tuyến được đề xuất: thuộc trường bạn, được trợ giá, tiết kiệm bao nhiêu, ít chuyển tuyến, phù hợp giờ học.</w:t>
      </w:r>
    </w:p>
    <w:p>
      <w:pPr>
        <w:ind w:left="288" w:hanging="216"/>
      </w:pPr>
      <w:r>
        <w:t>• Tách route eligibility và subsidy eligibility thành hai khái niệm rõ ràng để tránh sinh viên hiểu nhầm.</w:t>
      </w:r>
    </w:p>
    <w:p>
      <w:pPr>
        <w:ind w:left="288" w:hanging="216"/>
      </w:pPr>
      <w:r>
        <w:t>• Xây dashboard tác động trợ giá cho admin trường: bao nhiêu sinh viên được hỗ trợ, tổng tiền hỗ trợ, tuyến nào dùng nhiều, policy nào hiệu quả.</w:t>
      </w:r>
    </w:p>
    <w:p>
      <w:pPr>
        <w:ind w:left="288" w:hanging="216"/>
      </w:pPr>
      <w:r>
        <w:t>• Nếu đủ thời gian, làm policy simulator để trường thử một mức trợ giá và ước tính tác động ngân sách trước khi áp dụng thật.</w:t>
      </w:r>
    </w:p>
    <w:p>
      <w:pPr>
        <w:pStyle w:val="Heading1"/>
      </w:pPr>
      <w:r>
        <w:t>10. Kết luận cuối cùng</w:t>
      </w:r>
    </w:p>
    <w:p>
      <w:pPr>
        <w:ind w:left="288" w:hanging="216"/>
      </w:pPr>
      <w:r>
        <w:t>• UniBus là một dự án có chất. Không ngu, không tầm thường, và có khả năng trở thành một hệ thống rất có ý nghĩa nếu giữ đúng trọng tâm trợ giá và tối ưu quyền lợi sinh viên.</w:t>
      </w:r>
    </w:p>
    <w:p>
      <w:pPr>
        <w:ind w:left="288" w:hanging="216"/>
      </w:pPr>
      <w:r>
        <w:t>• Điểm cần tránh là biến nó thành một app quản lý tuyến/trạm/vé bình thường. Nếu vậy thì dự án sẽ mất bản sắc.</w:t>
      </w:r>
    </w:p>
    <w:p>
      <w:pPr>
        <w:ind w:left="288" w:hanging="216"/>
      </w:pPr>
      <w:r>
        <w:t>• Điểm cần giữ và phát triển là: sinh viên được đi học bằng tuyến phù hợp, được trường hỗ trợ đúng và đủ, còn nhà trường thì nhìn được tác động và đối soát minh bạch.</w:t>
      </w:r>
    </w:p>
    <w:p>
      <w:pPr>
        <w:ind w:left="288" w:hanging="216"/>
      </w:pPr>
      <w:r>
        <w:t>• Nếu phải nói ngắn gọn nhất: UniBus nên được phát triển như một nền tảng hỗ trợ đi học cho sinh viên bằng xe buýt, có tối ưu quyền lợi và trợ giá, chứ không chỉ là một hệ thống bán vé xe.</w:t>
      </w:r>
    </w:p>
    <w:p>
      <w:pPr>
        <w:jc w:val="right"/>
      </w:pPr>
      <w:r>
        <w:rPr>
          <w:i/>
        </w:rPr>
        <w:br/>
        <w:t>Hết.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